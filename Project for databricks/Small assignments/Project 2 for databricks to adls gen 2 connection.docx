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DA8" w:rsidRPr="00A77083" w:rsidRDefault="00844AC9">
      <w:pPr>
        <w:pStyle w:val="Heading1"/>
        <w:rPr>
          <w:color w:val="auto"/>
        </w:rPr>
      </w:pPr>
      <w:proofErr w:type="spellStart"/>
      <w:r w:rsidRPr="00A77083">
        <w:rPr>
          <w:color w:val="auto"/>
        </w:rPr>
        <w:t>Databricks</w:t>
      </w:r>
      <w:proofErr w:type="spellEnd"/>
      <w:r w:rsidRPr="00A77083">
        <w:rPr>
          <w:color w:val="auto"/>
        </w:rPr>
        <w:t xml:space="preserve"> </w:t>
      </w:r>
      <w:proofErr w:type="spellStart"/>
      <w:r w:rsidRPr="00A77083">
        <w:rPr>
          <w:color w:val="auto"/>
        </w:rPr>
        <w:t>DBUtils</w:t>
      </w:r>
      <w:proofErr w:type="spellEnd"/>
      <w:r w:rsidRPr="00A77083">
        <w:rPr>
          <w:color w:val="auto"/>
        </w:rPr>
        <w:t xml:space="preserve"> Commands </w:t>
      </w:r>
    </w:p>
    <w:p w:rsidR="00357DA8" w:rsidRDefault="00844AC9">
      <w:r>
        <w:t>The `dbutils` library in Databricks provides utilities for tasks such as managing files, working with secrets, running notebooks, and managing data flow. Below are the commonly used `dbutils` commands with explanations.</w:t>
      </w:r>
    </w:p>
    <w:p w:rsidR="00357DA8" w:rsidRPr="00323CC5" w:rsidRDefault="008E3F8E" w:rsidP="00323CC5">
      <w:pPr>
        <w:pStyle w:val="ListParagraph"/>
        <w:numPr>
          <w:ilvl w:val="0"/>
          <w:numId w:val="11"/>
        </w:numPr>
        <w:spacing w:after="0" w:line="300" w:lineRule="atLeast"/>
      </w:pPr>
      <w:proofErr w:type="spellStart"/>
      <w:r w:rsidRPr="00323CC5">
        <w:t>Coomand</w:t>
      </w:r>
      <w:proofErr w:type="spellEnd"/>
      <w:r w:rsidRPr="00323CC5">
        <w:t xml:space="preserve"> (Code) : </w:t>
      </w:r>
      <w:proofErr w:type="spellStart"/>
      <w:r w:rsidRPr="00323CC5">
        <w:t>dbutils.help</w:t>
      </w:r>
      <w:proofErr w:type="spellEnd"/>
      <w:r w:rsidRPr="00323CC5">
        <w:t>()</w:t>
      </w:r>
    </w:p>
    <w:p w:rsidR="008E3F8E" w:rsidRPr="00323CC5" w:rsidRDefault="008E3F8E" w:rsidP="00323CC5">
      <w:pPr>
        <w:pStyle w:val="ListParagraph"/>
        <w:numPr>
          <w:ilvl w:val="0"/>
          <w:numId w:val="11"/>
        </w:numPr>
        <w:spacing w:after="0" w:line="300" w:lineRule="atLeast"/>
      </w:pPr>
      <w:proofErr w:type="spellStart"/>
      <w:r w:rsidRPr="00323CC5">
        <w:t>dbutils.secrets.help</w:t>
      </w:r>
      <w:proofErr w:type="spellEnd"/>
      <w:r w:rsidRPr="00323CC5">
        <w:t>()</w:t>
      </w:r>
    </w:p>
    <w:p w:rsidR="00A77083" w:rsidRDefault="00A77083" w:rsidP="00A77083"/>
    <w:p w:rsidR="00A77083" w:rsidRDefault="00A77083" w:rsidP="00A77083"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B8" w:rsidRPr="00E722B8" w:rsidRDefault="00E722B8" w:rsidP="00323CC5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dbutils.secrets.</w:t>
      </w:r>
      <w:r w:rsidRPr="00E722B8">
        <w:rPr>
          <w:rFonts w:ascii="Consolas" w:eastAsia="Times New Roman" w:hAnsi="Consolas" w:cs="Times New Roman"/>
          <w:color w:val="795E26"/>
          <w:sz w:val="20"/>
          <w:szCs w:val="20"/>
        </w:rPr>
        <w:t>listScopes</w:t>
      </w:r>
      <w:proofErr w:type="spellEnd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()</w:t>
      </w:r>
    </w:p>
    <w:p w:rsidR="00E722B8" w:rsidRDefault="00E722B8" w:rsidP="00323CC5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dbutils.secrets.</w:t>
      </w:r>
      <w:r w:rsidRPr="00E722B8">
        <w:rPr>
          <w:rFonts w:ascii="Consolas" w:eastAsia="Times New Roman" w:hAnsi="Consolas" w:cs="Times New Roman"/>
          <w:color w:val="795E26"/>
          <w:sz w:val="20"/>
          <w:szCs w:val="20"/>
        </w:rPr>
        <w:t>list</w:t>
      </w:r>
      <w:proofErr w:type="spellEnd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proofErr w:type="spellStart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akvconnection</w:t>
      </w:r>
      <w:proofErr w:type="spellEnd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143B68" w:rsidRPr="00143B68" w:rsidRDefault="00143B68" w:rsidP="00143B68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print(</w:t>
      </w:r>
      <w:proofErr w:type="spellStart"/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dbutils.secrets.get</w:t>
      </w:r>
      <w:proofErr w:type="spellEnd"/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(scope="</w:t>
      </w:r>
      <w:proofErr w:type="spellStart"/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akvconnection</w:t>
      </w:r>
      <w:proofErr w:type="spellEnd"/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", key="</w:t>
      </w:r>
      <w:r w:rsidR="0086198A" w:rsidRPr="0086198A">
        <w:rPr>
          <w:rFonts w:ascii="Consolas" w:eastAsia="Times New Roman" w:hAnsi="Consolas" w:cs="Times New Roman"/>
          <w:color w:val="C72E0F"/>
          <w:sz w:val="20"/>
          <w:szCs w:val="20"/>
        </w:rPr>
        <w:t xml:space="preserve"> </w:t>
      </w:r>
      <w:proofErr w:type="spellStart"/>
      <w:r w:rsidR="0086198A" w:rsidRPr="00E722B8">
        <w:rPr>
          <w:rFonts w:ascii="Consolas" w:eastAsia="Times New Roman" w:hAnsi="Consolas" w:cs="Times New Roman"/>
          <w:color w:val="C72E0F"/>
          <w:sz w:val="20"/>
          <w:szCs w:val="20"/>
        </w:rPr>
        <w:t>acckey</w:t>
      </w:r>
      <w:proofErr w:type="spellEnd"/>
      <w:r w:rsidRPr="00143B68">
        <w:rPr>
          <w:rFonts w:ascii="Consolas" w:eastAsia="Times New Roman" w:hAnsi="Consolas" w:cs="Times New Roman"/>
          <w:color w:val="3B3B3B"/>
          <w:sz w:val="20"/>
          <w:szCs w:val="20"/>
        </w:rPr>
        <w:t>"))</w:t>
      </w:r>
    </w:p>
    <w:p w:rsidR="00E722B8" w:rsidRPr="00E722B8" w:rsidRDefault="00E722B8" w:rsidP="00323CC5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spark.conf.</w:t>
      </w:r>
      <w:r w:rsidRPr="00E722B8">
        <w:rPr>
          <w:rFonts w:ascii="Consolas" w:eastAsia="Times New Roman" w:hAnsi="Consolas" w:cs="Times New Roman"/>
          <w:color w:val="795E26"/>
          <w:sz w:val="20"/>
          <w:szCs w:val="20"/>
        </w:rPr>
        <w:t>set</w:t>
      </w: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"fs.azure.account.key.stgnov18.dfs.core.windows.net"</w:t>
      </w: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proofErr w:type="spellStart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dbutils.secrets.</w:t>
      </w:r>
      <w:r w:rsidRPr="00E722B8">
        <w:rPr>
          <w:rFonts w:ascii="Consolas" w:eastAsia="Times New Roman" w:hAnsi="Consolas" w:cs="Times New Roman"/>
          <w:color w:val="795E26"/>
          <w:sz w:val="20"/>
          <w:szCs w:val="20"/>
        </w:rPr>
        <w:t>get</w:t>
      </w:r>
      <w:proofErr w:type="spellEnd"/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722B8">
        <w:rPr>
          <w:rFonts w:ascii="Consolas" w:eastAsia="Times New Roman" w:hAnsi="Consolas" w:cs="Times New Roman"/>
          <w:color w:val="001080"/>
          <w:sz w:val="20"/>
          <w:szCs w:val="20"/>
        </w:rPr>
        <w:t>scope</w:t>
      </w:r>
      <w:r w:rsidRPr="00E722B8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proofErr w:type="spellStart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akvconnection</w:t>
      </w:r>
      <w:proofErr w:type="spellEnd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r w:rsidRPr="00E722B8">
        <w:rPr>
          <w:rFonts w:ascii="Consolas" w:eastAsia="Times New Roman" w:hAnsi="Consolas" w:cs="Times New Roman"/>
          <w:color w:val="001080"/>
          <w:sz w:val="20"/>
          <w:szCs w:val="20"/>
        </w:rPr>
        <w:t>key</w:t>
      </w:r>
      <w:r w:rsidRPr="00E722B8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proofErr w:type="spellStart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acckey</w:t>
      </w:r>
      <w:proofErr w:type="spellEnd"/>
      <w:r w:rsidRPr="00E722B8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r w:rsidRPr="00E722B8">
        <w:rPr>
          <w:rFonts w:ascii="Consolas" w:eastAsia="Times New Roman" w:hAnsi="Consolas" w:cs="Times New Roman"/>
          <w:color w:val="3B3B3B"/>
          <w:sz w:val="20"/>
          <w:szCs w:val="20"/>
        </w:rPr>
        <w:t>))</w:t>
      </w:r>
    </w:p>
    <w:p w:rsidR="008E3F8E" w:rsidRDefault="008E3F8E" w:rsidP="00E722B8">
      <w:pPr>
        <w:ind w:left="360"/>
      </w:pPr>
    </w:p>
    <w:p w:rsidR="008E3F8E" w:rsidRDefault="00E722B8" w:rsidP="00E722B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CC5" w:rsidRDefault="00323CC5" w:rsidP="00E722B8">
      <w:pPr>
        <w:pStyle w:val="ListParagraph"/>
      </w:pPr>
    </w:p>
    <w:p w:rsidR="00323CC5" w:rsidRPr="00323CC5" w:rsidRDefault="00323CC5" w:rsidP="00323CC5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323CC5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 xml:space="preserve"> spark.read.</w:t>
      </w:r>
      <w:r w:rsidRPr="00323CC5">
        <w:rPr>
          <w:rFonts w:ascii="Consolas" w:eastAsia="Times New Roman" w:hAnsi="Consolas" w:cs="Times New Roman"/>
          <w:color w:val="795E26"/>
          <w:sz w:val="20"/>
          <w:szCs w:val="20"/>
        </w:rPr>
        <w:t>csv</w:t>
      </w:r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323CC5">
        <w:rPr>
          <w:rFonts w:ascii="Consolas" w:eastAsia="Times New Roman" w:hAnsi="Consolas" w:cs="Times New Roman"/>
          <w:color w:val="001080"/>
          <w:sz w:val="20"/>
          <w:szCs w:val="20"/>
        </w:rPr>
        <w:t>path</w:t>
      </w:r>
      <w:r w:rsidRPr="00323CC5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323CC5">
        <w:rPr>
          <w:rFonts w:ascii="Consolas" w:eastAsia="Times New Roman" w:hAnsi="Consolas" w:cs="Times New Roman"/>
          <w:color w:val="C72E0F"/>
          <w:sz w:val="20"/>
          <w:szCs w:val="20"/>
        </w:rPr>
        <w:t>'abfss://input@stgnov18.dfs.core.windows.net/customer'</w:t>
      </w:r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r w:rsidRPr="00323CC5">
        <w:rPr>
          <w:rFonts w:ascii="Consolas" w:eastAsia="Times New Roman" w:hAnsi="Consolas" w:cs="Times New Roman"/>
          <w:color w:val="001080"/>
          <w:sz w:val="20"/>
          <w:szCs w:val="20"/>
        </w:rPr>
        <w:t>header</w:t>
      </w:r>
      <w:r w:rsidRPr="00323CC5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323CC5">
        <w:rPr>
          <w:rFonts w:ascii="Consolas" w:eastAsia="Times New Roman" w:hAnsi="Consolas" w:cs="Times New Roman"/>
          <w:color w:val="0A6FBF"/>
          <w:sz w:val="20"/>
          <w:szCs w:val="20"/>
        </w:rPr>
        <w:t>True</w:t>
      </w:r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323CC5" w:rsidRPr="00323CC5" w:rsidRDefault="00323CC5" w:rsidP="00323CC5">
      <w:pPr>
        <w:pStyle w:val="ListParagraph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gramStart"/>
      <w:r w:rsidRPr="00323CC5">
        <w:rPr>
          <w:rFonts w:ascii="Consolas" w:eastAsia="Times New Roman" w:hAnsi="Consolas" w:cs="Times New Roman"/>
          <w:color w:val="795E26"/>
          <w:sz w:val="20"/>
          <w:szCs w:val="20"/>
        </w:rPr>
        <w:t>display</w:t>
      </w:r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proofErr w:type="gramEnd"/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323CC5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323CC5" w:rsidRPr="00323CC5" w:rsidRDefault="00323CC5" w:rsidP="00323CC5">
      <w:pPr>
        <w:pStyle w:val="ListParagraph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323CC5" w:rsidRDefault="00323CC5" w:rsidP="00323CC5">
      <w:pPr>
        <w:pStyle w:val="ListParagraph"/>
      </w:pPr>
    </w:p>
    <w:p w:rsidR="00E722B8" w:rsidRDefault="00E722B8" w:rsidP="00E722B8">
      <w:pPr>
        <w:pStyle w:val="ListParagraph"/>
      </w:pPr>
    </w:p>
    <w:p w:rsidR="00E722B8" w:rsidRDefault="00323CC5" w:rsidP="00323CC5">
      <w:pPr>
        <w:pStyle w:val="ListParagraph"/>
      </w:pPr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79" w:rsidRDefault="00695779" w:rsidP="00323CC5">
      <w:pPr>
        <w:pStyle w:val="ListParagraph"/>
      </w:pPr>
    </w:p>
    <w:p w:rsidR="00695779" w:rsidRDefault="00695779" w:rsidP="00323CC5">
      <w:pPr>
        <w:pStyle w:val="ListParagraph"/>
      </w:pPr>
    </w:p>
    <w:p w:rsidR="00695779" w:rsidRDefault="00695779" w:rsidP="00323CC5">
      <w:pPr>
        <w:pStyle w:val="ListParagraph"/>
      </w:pPr>
    </w:p>
    <w:p w:rsidR="00695779" w:rsidRDefault="00695779" w:rsidP="00695779">
      <w:pPr>
        <w:pStyle w:val="ListParagraph"/>
        <w:numPr>
          <w:ilvl w:val="0"/>
          <w:numId w:val="11"/>
        </w:numPr>
      </w:pPr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proofErr w:type="gramStart"/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dbutils.fs.</w:t>
      </w:r>
      <w:r w:rsidRPr="00695779">
        <w:rPr>
          <w:rFonts w:ascii="Consolas" w:eastAsia="Times New Roman" w:hAnsi="Consolas" w:cs="Times New Roman"/>
          <w:color w:val="795E26"/>
          <w:sz w:val="20"/>
          <w:szCs w:val="20"/>
        </w:rPr>
        <w:t>mount</w:t>
      </w:r>
      <w:proofErr w:type="spellEnd"/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gramEnd"/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  <w:proofErr w:type="gramStart"/>
      <w:r w:rsidRPr="00695779">
        <w:rPr>
          <w:rFonts w:ascii="Consolas" w:eastAsia="Times New Roman" w:hAnsi="Consolas" w:cs="Times New Roman"/>
          <w:color w:val="001080"/>
          <w:sz w:val="20"/>
          <w:szCs w:val="20"/>
        </w:rPr>
        <w:t>source</w:t>
      </w:r>
      <w:proofErr w:type="gramEnd"/>
      <w:r w:rsidRPr="006957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'wasbs://input@stgnov18.blob.core.windows.net'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,</w:t>
      </w:r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  <w:proofErr w:type="spellStart"/>
      <w:r w:rsidRPr="00695779">
        <w:rPr>
          <w:rFonts w:ascii="Consolas" w:eastAsia="Times New Roman" w:hAnsi="Consolas" w:cs="Times New Roman"/>
          <w:color w:val="001080"/>
          <w:sz w:val="20"/>
          <w:szCs w:val="20"/>
        </w:rPr>
        <w:t>mount_point</w:t>
      </w:r>
      <w:proofErr w:type="spellEnd"/>
      <w:r w:rsidRPr="006957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'/</w:t>
      </w:r>
      <w:proofErr w:type="spellStart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mnt</w:t>
      </w:r>
      <w:proofErr w:type="spellEnd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/</w:t>
      </w:r>
      <w:proofErr w:type="spellStart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blobstorage</w:t>
      </w:r>
      <w:proofErr w:type="spellEnd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,</w:t>
      </w:r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  <w:proofErr w:type="spellStart"/>
      <w:r w:rsidRPr="00695779">
        <w:rPr>
          <w:rFonts w:ascii="Consolas" w:eastAsia="Times New Roman" w:hAnsi="Consolas" w:cs="Times New Roman"/>
          <w:color w:val="001080"/>
          <w:sz w:val="20"/>
          <w:szCs w:val="20"/>
        </w:rPr>
        <w:t>extra_configs</w:t>
      </w:r>
      <w:proofErr w:type="spellEnd"/>
      <w:proofErr w:type="gramStart"/>
      <w:r w:rsidRPr="006957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{</w:t>
      </w:r>
      <w:proofErr w:type="gramEnd"/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  </w:t>
      </w:r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"fs.azure.account.key.stgnov18.blob.core.windows.net"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: </w:t>
      </w:r>
      <w:proofErr w:type="spellStart"/>
      <w:proofErr w:type="gramStart"/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dbutils.secrets.</w:t>
      </w:r>
      <w:r w:rsidRPr="00695779">
        <w:rPr>
          <w:rFonts w:ascii="Consolas" w:eastAsia="Times New Roman" w:hAnsi="Consolas" w:cs="Times New Roman"/>
          <w:color w:val="795E26"/>
          <w:sz w:val="20"/>
          <w:szCs w:val="20"/>
        </w:rPr>
        <w:t>get</w:t>
      </w:r>
      <w:proofErr w:type="spellEnd"/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gramEnd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proofErr w:type="spellStart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akvconnection</w:t>
      </w:r>
      <w:proofErr w:type="spellEnd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proofErr w:type="spellStart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acckey</w:t>
      </w:r>
      <w:proofErr w:type="spellEnd"/>
      <w:r w:rsidRPr="006957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    }</w:t>
      </w:r>
    </w:p>
    <w:p w:rsidR="00695779" w:rsidRPr="00695779" w:rsidRDefault="00695779" w:rsidP="00695779">
      <w:p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6957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695779" w:rsidRDefault="00695779" w:rsidP="00323CC5">
      <w:pPr>
        <w:pStyle w:val="ListParagraph"/>
      </w:pPr>
    </w:p>
    <w:p w:rsidR="00695779" w:rsidRDefault="00695779" w:rsidP="00323CC5">
      <w:pPr>
        <w:pStyle w:val="ListParagraph"/>
      </w:pPr>
    </w:p>
    <w:p w:rsidR="00695779" w:rsidRDefault="00695779" w:rsidP="00323CC5">
      <w:pPr>
        <w:pStyle w:val="ListParagraph"/>
      </w:pPr>
    </w:p>
    <w:p w:rsidR="00695779" w:rsidRDefault="00695779" w:rsidP="00323CC5">
      <w:pPr>
        <w:pStyle w:val="ListParagraph"/>
      </w:pPr>
      <w:r>
        <w:rPr>
          <w:noProof/>
        </w:rPr>
        <w:drawing>
          <wp:inline distT="0" distB="0" distL="0" distR="0">
            <wp:extent cx="548640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79" w:rsidRDefault="00695779" w:rsidP="00323CC5">
      <w:pPr>
        <w:pStyle w:val="ListParagraph"/>
      </w:pPr>
    </w:p>
    <w:p w:rsidR="00C1289D" w:rsidRPr="00C1289D" w:rsidRDefault="00C1289D" w:rsidP="00C1289D">
      <w:pPr>
        <w:pStyle w:val="ListParagraph"/>
        <w:numPr>
          <w:ilvl w:val="0"/>
          <w:numId w:val="11"/>
        </w:numPr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C1289D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 xml:space="preserve"> spark.read.</w:t>
      </w:r>
      <w:r w:rsidRPr="00C1289D">
        <w:rPr>
          <w:rFonts w:ascii="Consolas" w:eastAsia="Times New Roman" w:hAnsi="Consolas" w:cs="Times New Roman"/>
          <w:color w:val="795E26"/>
          <w:sz w:val="20"/>
          <w:szCs w:val="20"/>
        </w:rPr>
        <w:t>csv</w:t>
      </w:r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C1289D">
        <w:rPr>
          <w:rFonts w:ascii="Consolas" w:eastAsia="Times New Roman" w:hAnsi="Consolas" w:cs="Times New Roman"/>
          <w:color w:val="001080"/>
          <w:sz w:val="20"/>
          <w:szCs w:val="20"/>
        </w:rPr>
        <w:t>path</w:t>
      </w:r>
      <w:r w:rsidRPr="00C1289D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C1289D">
        <w:rPr>
          <w:rFonts w:ascii="Consolas" w:eastAsia="Times New Roman" w:hAnsi="Consolas" w:cs="Times New Roman"/>
          <w:color w:val="C72E0F"/>
          <w:sz w:val="20"/>
          <w:szCs w:val="20"/>
        </w:rPr>
        <w:t>'abfss://input@stgnov18.dfs.core.windows.net/customer'</w:t>
      </w:r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r w:rsidRPr="00C1289D">
        <w:rPr>
          <w:rFonts w:ascii="Consolas" w:eastAsia="Times New Roman" w:hAnsi="Consolas" w:cs="Times New Roman"/>
          <w:color w:val="001080"/>
          <w:sz w:val="20"/>
          <w:szCs w:val="20"/>
        </w:rPr>
        <w:t>header</w:t>
      </w:r>
      <w:r w:rsidRPr="00C1289D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C1289D">
        <w:rPr>
          <w:rFonts w:ascii="Consolas" w:eastAsia="Times New Roman" w:hAnsi="Consolas" w:cs="Times New Roman"/>
          <w:color w:val="0A6FBF"/>
          <w:sz w:val="20"/>
          <w:szCs w:val="20"/>
        </w:rPr>
        <w:t>True</w:t>
      </w:r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C1289D" w:rsidRPr="00C1289D" w:rsidRDefault="00C1289D" w:rsidP="00C1289D">
      <w:pPr>
        <w:pStyle w:val="ListParagraph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gramStart"/>
      <w:r w:rsidRPr="00C1289D">
        <w:rPr>
          <w:rFonts w:ascii="Consolas" w:eastAsia="Times New Roman" w:hAnsi="Consolas" w:cs="Times New Roman"/>
          <w:color w:val="795E26"/>
          <w:sz w:val="20"/>
          <w:szCs w:val="20"/>
        </w:rPr>
        <w:t>display</w:t>
      </w:r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proofErr w:type="gramEnd"/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C1289D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C1289D" w:rsidRPr="00C1289D" w:rsidRDefault="00C1289D" w:rsidP="00C1289D">
      <w:pPr>
        <w:spacing w:after="0" w:line="300" w:lineRule="atLeast"/>
        <w:ind w:left="360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695779" w:rsidRDefault="00695779" w:rsidP="00C1289D">
      <w:pPr>
        <w:ind w:left="360"/>
      </w:pPr>
    </w:p>
    <w:p w:rsidR="00C1289D" w:rsidRDefault="00C1289D" w:rsidP="00C1289D">
      <w:r>
        <w:rPr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79" w:rsidRDefault="00695779" w:rsidP="00323CC5">
      <w:pPr>
        <w:pStyle w:val="ListParagraph"/>
      </w:pPr>
    </w:p>
    <w:p w:rsidR="00695779" w:rsidRPr="00A77083" w:rsidRDefault="00695779" w:rsidP="00323CC5">
      <w:pPr>
        <w:pStyle w:val="ListParagraph"/>
      </w:pPr>
    </w:p>
    <w:sectPr w:rsidR="00695779" w:rsidRPr="00A770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3E64D33"/>
    <w:multiLevelType w:val="hybridMultilevel"/>
    <w:tmpl w:val="3AE61D38"/>
    <w:lvl w:ilvl="0" w:tplc="35902CD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4B3789"/>
    <w:multiLevelType w:val="hybridMultilevel"/>
    <w:tmpl w:val="97F05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43B68"/>
    <w:rsid w:val="0015074B"/>
    <w:rsid w:val="0029639D"/>
    <w:rsid w:val="00323CC5"/>
    <w:rsid w:val="00326F90"/>
    <w:rsid w:val="00357DA8"/>
    <w:rsid w:val="005214FD"/>
    <w:rsid w:val="00695779"/>
    <w:rsid w:val="00844AC9"/>
    <w:rsid w:val="0086198A"/>
    <w:rsid w:val="008E3F8E"/>
    <w:rsid w:val="00A77083"/>
    <w:rsid w:val="00AA1D8D"/>
    <w:rsid w:val="00B47730"/>
    <w:rsid w:val="00C1289D"/>
    <w:rsid w:val="00CB0664"/>
    <w:rsid w:val="00E722B8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77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0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6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1052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Nachiket</cp:lastModifiedBy>
  <cp:revision>10</cp:revision>
  <dcterms:created xsi:type="dcterms:W3CDTF">2013-12-23T23:15:00Z</dcterms:created>
  <dcterms:modified xsi:type="dcterms:W3CDTF">2024-11-25T02:40:00Z</dcterms:modified>
  <cp:category/>
</cp:coreProperties>
</file>